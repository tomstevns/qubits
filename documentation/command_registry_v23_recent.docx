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Command Line Registry (reconstructed)</w:t>
      </w:r>
    </w:p>
    <w:p>
      <w:r>
        <w:t>This document consolidates the PowerShell one-liner commands used to generate recent output artifacts (*.txt) and their corresponding console logs (*.log). Where a command was not explicitly recorded, it is reconstructed from the output filename pattern plus the project’s standard defaults (n_qubits=4, seeds_per_batch=5000, batches=3, open_system, os_include_baselines, os_pairs_per_batch=400, os_t_max=5.0, os_t_steps=25).</w:t>
        <w:br/>
        <w:br/>
        <w:t>IMPORTANT: Rows marked with LOW confidence contain placeholders (&lt;FILLME&gt;) or assumed parameters; please verify against the header of each output file or your shell history.</w:t>
      </w:r>
    </w:p>
    <w:p>
      <w:pPr>
        <w:pStyle w:val="Heading1"/>
      </w:pPr>
      <w:r>
        <w:t>Section A — Verified/attached outputs (highest priority)</w:t>
      </w:r>
    </w:p>
    <w:p>
      <w:r>
        <w:t>These commands correspond to the outputs that were cross-referenced and hash-verified in the mapping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Output file</w:t>
            </w:r>
          </w:p>
        </w:tc>
        <w:tc>
          <w:tcPr>
            <w:tcW w:type="dxa" w:w="1728"/>
          </w:tcPr>
          <w:p>
            <w:r>
              <w:t>LastWriteTime</w:t>
            </w:r>
          </w:p>
        </w:tc>
        <w:tc>
          <w:tcPr>
            <w:tcW w:type="dxa" w:w="1728"/>
          </w:tcPr>
          <w:p>
            <w:r>
              <w:t>Command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v23_both_gphi10_g02_subset3_eigen_p400_rand64.txt</w:t>
            </w:r>
          </w:p>
        </w:tc>
        <w:tc>
          <w:tcPr>
            <w:tcW w:type="dxa" w:w="1728"/>
          </w:tcPr>
          <w:p>
            <w:r>
              <w:t>2026-01-08 15:44:23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.\v0_7_convergence_families_v23_randK_win.py --n_qubits 4 --seeds_per_batch 5000 --batches 3 --open_system --os_include_baselines --os_pairs_per_batch 400 --os_noise_model both --os_gamma_phi 0.1 --os_gamma_1 0.02 --os_noise_qubits subset --os_noise_subset 3 --logical_basis eigen --os_t_max 5.0 --os_t_steps 25 --os_states_mode rand64 --output v23_both_gphi10_g02_subset3_eigen_p400_rand64.txt *&gt; v23_both_gphi10_g02_subset3_eigen_p400_rand64.log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v23_deph_gphi20_subset3_eigen_p400_rand64.txt</w:t>
            </w:r>
          </w:p>
        </w:tc>
        <w:tc>
          <w:tcPr>
            <w:tcW w:type="dxa" w:w="1728"/>
          </w:tcPr>
          <w:p>
            <w:r>
              <w:t>2026-01-08 15:22:47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.\v0_7_convergence_families_v23_randK_win.py --n_qubits 4 --seeds_per_batch 5000 --batches 3 --open_system --os_include_baselines --os_pairs_per_batch 400 --os_noise_model dephasing --os_gamma_phi 0.2 --os_noise_qubits subset --os_noise_subset 3 --logical_basis eigen --os_t_max 5.0 --os_t_steps 25 --os_states_mode rand64 --output v23_deph_gphi20_subset3_eigen_p400_rand64.txt *&gt; v23_deph_gphi20_subset3_eigen_p400_rand64.log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v23_deph_gphi10_subset3_noise_diag_p400_rand64.txt</w:t>
            </w:r>
          </w:p>
        </w:tc>
        <w:tc>
          <w:tcPr>
            <w:tcW w:type="dxa" w:w="1728"/>
          </w:tcPr>
          <w:p>
            <w:r>
              <w:t>2026-01-08 13:33:55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.\v0_7_convergence_families_v23_randK_win.py --n_qubits 4 --seeds_per_batch 5000 --batches 3 --open_system --os_include_baselines --os_pairs_per_batch 400 --os_noise_model dephasing --os_gamma_phi 0.1 --os_noise_qubits subset --os_noise_subset 3 --logical_basis noise_diag --os_t_max 5.0 --os_t_steps 25 --os_states_mode rand64 --output v23_deph_gphi10_subset3_noise_diag_p400_rand64.txt *&gt; v23_deph_gphi10_subset3_noise_diag_p400_rand64.log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v23_ampd_g02_subset3_noise_diag_p400_rand64.txt</w:t>
            </w:r>
          </w:p>
        </w:tc>
        <w:tc>
          <w:tcPr>
            <w:tcW w:type="dxa" w:w="1728"/>
          </w:tcPr>
          <w:p>
            <w:r>
              <w:t>2026-01-08 12:59:50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.\v0_7_convergence_families_v23_randK_win.py --n_qubits 4 --seeds_per_batch 5000 --batches 3 --open_system --os_include_baselines --os_pairs_per_batch 400 --os_noise_model amp_damp --os_gamma_phi 0.01 --os_gamma_1 0.02 --os_noise_qubits subset --os_noise_subset 3 --logical_basis noise_diag --os_t_max 5.0 --os_t_steps 25 --os_states_mode rand64 --output v23_ampd_g02_subset3_noise_diag_p400_rand64.txt *&gt; v23_ampd_g02_subset3_noise_diag_p400_rand64.log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v23_ampd_g05_subset3_noise_diag_p400_rand64.txt</w:t>
            </w:r>
          </w:p>
        </w:tc>
        <w:tc>
          <w:tcPr>
            <w:tcW w:type="dxa" w:w="1728"/>
          </w:tcPr>
          <w:p>
            <w:r>
              <w:t>2026-01-08 12:09:38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.\v0_7_convergence_families_v23_randK_win.py --n_qubits 4 --seeds_per_batch 5000 --batches 3 --open_system --os_include_baselines --os_pairs_per_batch 400 --os_noise_model amp_damp --os_gamma_phi 0.01 --os_gamma_1 0.05 --os_noise_qubits subset --os_noise_subset 3 --logical_basis noise_diag --os_t_max 5.0 --os_t_steps 25 --os_states_mode rand64 --output v23_ampd_g05_subset3_noise_diag_p400_rand64.txt *&gt; v23_ampd_g05_subset3_noise_diag_p400_rand64.log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v23_ampd_g10_subset3_eigen_p400_rand64.txt</w:t>
            </w:r>
          </w:p>
        </w:tc>
        <w:tc>
          <w:tcPr>
            <w:tcW w:type="dxa" w:w="1728"/>
          </w:tcPr>
          <w:p>
            <w:r>
              <w:t>2026-01-08 11:25:07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.\v0_7_convergence_families_v23_randK_win.py --n_qubits 4 --seeds_per_batch 5000 --batches 3 --open_system --os_include_baselines --os_pairs_per_batch 400 --os_noise_model amp_damp --os_gamma_phi 0.01 --os_gamma_1 0.1 --os_noise_qubits subset --os_noise_subset 3 --logical_basis eigen --os_t_max 5.0 --os_t_steps 25 --os_states_mode rand64 --output v23_ampd_g10_subset3_eigen_p400_rand64.txt *&gt; v23_ampd_g10_subset3_eigen_p400_rand64.log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v23_ampd_g10_subset3_noise_diag_p400_rand64.txt</w:t>
            </w:r>
          </w:p>
        </w:tc>
        <w:tc>
          <w:tcPr>
            <w:tcW w:type="dxa" w:w="1728"/>
          </w:tcPr>
          <w:p>
            <w:r>
              <w:t>2026-01-08 09:31:30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.\v0_7_convergence_families_v23_randK_win.py --n_qubits 4 --seeds_per_batch 5000 --batches 3 --open_system --os_include_baselines --os_pairs_per_batch 400 --os_noise_model amp_damp --os_gamma_phi 0.01 --os_gamma_1 0.1 --os_noise_qubits subset --os_noise_subset 3 --logical_basis noise_diag --os_t_max 5.0 --os_t_steps 25 --os_states_mode rand64 --output v23_ampd_g10_subset3_noise_diag_p400_rand64.txt *&gt; v23_ampd_g10_subset3_noise_diag_p400_rand64.log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v23_ampd_g10_subset3_noise_diag_p400.txt</w:t>
            </w:r>
          </w:p>
        </w:tc>
        <w:tc>
          <w:tcPr>
            <w:tcW w:type="dxa" w:w="1728"/>
          </w:tcPr>
          <w:p>
            <w:r>
              <w:t>2026-01-07 14:53:10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amp_damp --os_gamma_phi 0.01 --os_gamma_1 0.10 --os_noise_qubits subset --os_noise_subset 3 --logical_basis noise_diag --os_t_max 5.0 --os_t_steps 25 --output v23_ampd_g10_subset3_noise_diag_p400.txt *&gt; v23_ampd_g10_subset3_noise_diag_p400.log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ZX diagnostic probe set (default in v23 before rand64 patch)</w:t>
            </w:r>
          </w:p>
        </w:tc>
      </w:tr>
    </w:tbl>
    <w:p/>
    <w:p>
      <w:pPr>
        <w:pStyle w:val="Heading1"/>
      </w:pPr>
      <w:r>
        <w:t>Section B — Additional recent local outputs (best-effort reconstruction)</w:t>
      </w:r>
    </w:p>
    <w:p>
      <w:r>
        <w:t>These rows are reconstructed from the local manifest filenames and should be validated before publication.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Output file</w:t>
            </w:r>
          </w:p>
        </w:tc>
        <w:tc>
          <w:tcPr>
            <w:tcW w:type="dxa" w:w="1728"/>
          </w:tcPr>
          <w:p>
            <w:r>
              <w:t>LastWriteTime</w:t>
            </w:r>
          </w:p>
        </w:tc>
        <w:tc>
          <w:tcPr>
            <w:tcW w:type="dxa" w:w="1728"/>
          </w:tcPr>
          <w:p>
            <w:r>
              <w:t>Command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v23_deph_gphi05_subset3_eigen_p400_rand64.txt</w:t>
            </w:r>
          </w:p>
        </w:tc>
        <w:tc>
          <w:tcPr>
            <w:tcW w:type="dxa" w:w="1728"/>
          </w:tcPr>
          <w:p>
            <w:r>
              <w:t>2026-01-08 15:10:19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.\v0_7_convergence_families_v23_randK_win.py --n_qubits 4 --seeds_per_batch 5000 --batches 3 --open_system --os_include_baselines --os_pairs_per_batch 400 --os_noise_model dephasing --os_gamma_phi 0.05 --os_noise_qubits subset --os_noise_subset 3 --logical_basis eigen --os_t_max 5.0 --os_t_steps 25 --os_states_mode rand64 --output v23_deph_gphi05_subset3_eigen_p400_rand64.txt *&gt; v23_deph_gphi05_subset3_eigen_p400_rand64.log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v23_deph_gphi10_subset1_eigen_p400_rand64.txt</w:t>
            </w:r>
          </w:p>
        </w:tc>
        <w:tc>
          <w:tcPr>
            <w:tcW w:type="dxa" w:w="1728"/>
          </w:tcPr>
          <w:p>
            <w:r>
              <w:t>2026-01-08 14:45:29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.\v0_7_convergence_families_v23_randK_win.py --n_qubits 4 --seeds_per_batch 5000 --batches 3 --open_system --os_include_baselines --os_pairs_per_batch 400 --os_noise_model dephasing --os_gamma_phi 0.1 --os_noise_qubits subset --os_noise_subset 1 --logical_basis eigen --os_t_max 5.0 --os_t_steps 25 --os_states_mode rand64 --output v23_deph_gphi10_subset1_eigen_p400_rand64.txt *&gt; v23_deph_gphi10_subset1_eigen_p400_rand64.log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v23_deph_gphi10_subset2_eigen_p400_rand64.txt</w:t>
            </w:r>
          </w:p>
        </w:tc>
        <w:tc>
          <w:tcPr>
            <w:tcW w:type="dxa" w:w="1728"/>
          </w:tcPr>
          <w:p>
            <w:r>
              <w:t>2026-01-08 14:28:35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.\v0_7_convergence_families_v23_randK_win.py --n_qubits 4 --seeds_per_batch 5000 --batches 3 --open_system --os_include_baselines --os_pairs_per_batch 400 --os_noise_model dephasing --os_gamma_phi 0.1 --os_noise_qubits subset --os_noise_subset 2 --logical_basis eigen --os_t_max 5.0 --os_t_steps 25 --os_states_mode rand64 --output v23_deph_gphi10_subset2_eigen_p400_rand64.txt *&gt; v23_deph_gphi10_subset2_eigen_p400_rand64.log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v23_deph_gphi10_subset0_eigen_p400_rand64.txt</w:t>
            </w:r>
          </w:p>
        </w:tc>
        <w:tc>
          <w:tcPr>
            <w:tcW w:type="dxa" w:w="1728"/>
          </w:tcPr>
          <w:p>
            <w:r>
              <w:t>2026-01-08 14:12:12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.\v0_7_convergence_families_v23_randK_win.py --n_qubits 4 --seeds_per_batch 5000 --batches 3 --open_system --os_include_baselines --os_pairs_per_batch 400 --os_noise_model dephasing --os_gamma_phi 0.1 --os_noise_qubits subset --os_noise_subset 0 --logical_basis eigen --os_t_max 5.0 --os_t_steps 25 --os_states_mode rand64 --output v23_deph_gphi10_subset0_eigen_p400_rand64.txt *&gt; v23_deph_gphi10_subset0_eigen_p400_rand64.log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v23_deph_gphi10_subset3_eigen_p400_rand64.txt</w:t>
            </w:r>
          </w:p>
        </w:tc>
        <w:tc>
          <w:tcPr>
            <w:tcW w:type="dxa" w:w="1728"/>
          </w:tcPr>
          <w:p>
            <w:r>
              <w:t>2026-01-08 13:51:18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.\v0_7_convergence_families_v23_randK_win.py --n_qubits 4 --seeds_per_batch 5000 --batches 3 --open_system --os_include_baselines --os_pairs_per_batch 400 --os_noise_model dephasing --os_gamma_phi 0.1 --os_noise_qubits subset --os_noise_subset 3 --logical_basis eigen --os_t_max 5.0 --os_t_steps 25 --os_states_mode rand64 --output v23_deph_gphi10_subset3_eigen_p400_rand64.txt *&gt; v23_deph_gphi10_subset3_eigen_p400_rand64.log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v23_ampd_g10_subset2_noise_diag_p400_stableq50.txt</w:t>
            </w:r>
          </w:p>
        </w:tc>
        <w:tc>
          <w:tcPr>
            <w:tcW w:type="dxa" w:w="1728"/>
          </w:tcPr>
          <w:p>
            <w:r>
              <w:t>2026-01-07 15:10:26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amp_damp --os_gamma_phi 0.01 --os_gamma_1 0.1 --os_noise_qubits subset --os_noise_subset 2 --logical_basis noise_diag --os_t_max 5.0 --os_t_steps 25 --output v23_ampd_g10_subset2_noise_diag_p400_stableq50.txt *&gt; v23_ampd_g10_subset2_noise_diag_p400_stableq50.log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v23_ampd_g10_subset2_noise_diag_p400.txt</w:t>
            </w:r>
          </w:p>
        </w:tc>
        <w:tc>
          <w:tcPr>
            <w:tcW w:type="dxa" w:w="1728"/>
          </w:tcPr>
          <w:p>
            <w:r>
              <w:t>2026-01-07 14:50:06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amp_damp --os_gamma_phi 0.01 --os_gamma_1 0.1 --os_noise_qubits subset --os_noise_subset 2 --logical_basis noise_diag --os_t_max 5.0 --os_t_steps 25 --output v23_ampd_g10_subset2_noise_diag_p400.txt *&gt; v23_ampd_g10_subset2_noise_diag_p400.log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v23_ampd_g10_subset1_noise_diag_p400.txt</w:t>
            </w:r>
          </w:p>
        </w:tc>
        <w:tc>
          <w:tcPr>
            <w:tcW w:type="dxa" w:w="1728"/>
          </w:tcPr>
          <w:p>
            <w:r>
              <w:t>2026-01-07 14:39:27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amp_damp --os_gamma_phi 0.01 --os_gamma_1 0.1 --os_noise_qubits subset --os_noise_subset 1 --logical_basis noise_diag --os_t_max 5.0 --os_t_steps 25 --output v23_ampd_g10_subset1_noise_diag_p400.txt *&gt; v23_ampd_g10_subset1_noise_diag_p400.log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v23_ampd_g10_subset0_noise_diag_p400.txt</w:t>
            </w:r>
          </w:p>
        </w:tc>
        <w:tc>
          <w:tcPr>
            <w:tcW w:type="dxa" w:w="1728"/>
          </w:tcPr>
          <w:p>
            <w:r>
              <w:t>2026-01-07 14:37:41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amp_damp --os_gamma_phi 0.01 --os_gamma_1 0.1 --os_noise_qubits subset --os_noise_subset 0 --logical_basis noise_diag --os_t_max 5.0 --os_t_steps 25 --output v23_ampd_g10_subset0_noise_diag_p400.txt *&gt; v23_ampd_g10_subset0_noise_diag_p400.log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v23_q1_g10_eigen_pairs3000.txt</w:t>
            </w:r>
          </w:p>
        </w:tc>
        <w:tc>
          <w:tcPr>
            <w:tcW w:type="dxa" w:w="1728"/>
          </w:tcPr>
          <w:p>
            <w:r>
              <w:t>2026-01-07 13:32:02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&lt;FILLME&gt; --os_gamma_phi 0.01 --os_noise_qubits all --logical_basis eigen --os_t_max 5.0 --os_t_steps 25 --output v23_q1_g10_eigen_pairs3000.txt *&gt; v23_q1_g10_eigen_pairs3000.log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 model not encoded; fill manually; Assumed gamma_phi=0.01 (not encoded)</w:t>
            </w:r>
          </w:p>
        </w:tc>
      </w:tr>
      <w:tr>
        <w:tc>
          <w:tcPr>
            <w:tcW w:type="dxa" w:w="1728"/>
          </w:tcPr>
          <w:p>
            <w:r>
              <w:t>v23_q1_g10_noise_diag_pairs3000.txt</w:t>
            </w:r>
          </w:p>
        </w:tc>
        <w:tc>
          <w:tcPr>
            <w:tcW w:type="dxa" w:w="1728"/>
          </w:tcPr>
          <w:p>
            <w:r>
              <w:t>2026-01-07 13:25:19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&lt;FILLME&gt; --os_gamma_phi 0.01 --os_noise_qubits all --logical_basis noise_diag --os_t_max 5.0 --os_t_steps 25 --output v23_q1_g10_noise_diag_pairs3000.txt *&gt; v23_q1_g10_noise_diag_pairs3000.log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 model not encoded; fill manually; Assumed gamma_phi=0.01 (not encoded)</w:t>
            </w:r>
          </w:p>
        </w:tc>
      </w:tr>
      <w:tr>
        <w:tc>
          <w:tcPr>
            <w:tcW w:type="dxa" w:w="1728"/>
          </w:tcPr>
          <w:p>
            <w:r>
              <w:t>v23_subset_q1_eigen_g10_report.txt</w:t>
            </w:r>
          </w:p>
        </w:tc>
        <w:tc>
          <w:tcPr>
            <w:tcW w:type="dxa" w:w="1728"/>
          </w:tcPr>
          <w:p>
            <w:r>
              <w:t>2026-01-07 13:00:47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&lt;FILLME&gt; --os_gamma_phi 0.01 --os_noise_qubits subset --os_noise_subset 1 --logical_basis eigen --os_t_max 5.0 --os_t_steps 25 --output v23_subset_q1_eigen_g10_report.txt *&gt; v23_subset_q1_eigen_g10_report.log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 model not encoded; fill manually; 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v23_ampd_g005_subset3_noise_diag_p400.txt</w:t>
            </w:r>
          </w:p>
        </w:tc>
        <w:tc>
          <w:tcPr>
            <w:tcW w:type="dxa" w:w="1728"/>
          </w:tcPr>
          <w:p>
            <w:r>
              <w:t>2026-01-07 12:49:31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amp_damp --os_gamma_phi 0.01 --os_gamma_1 &lt;FILLME&gt; --os_noise_qubits subset --os_noise_subset 3 --logical_basis noise_diag --os_t_max 5.0 --os_t_steps 25 --output v23_ampd_g005_subset3_noise_diag_p400.txt *&gt; v23_ampd_g005_subset3_noise_diag_p400.log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v23_ampd_g005_subset2_noise_diag_p400.txt</w:t>
            </w:r>
          </w:p>
        </w:tc>
        <w:tc>
          <w:tcPr>
            <w:tcW w:type="dxa" w:w="1728"/>
          </w:tcPr>
          <w:p>
            <w:r>
              <w:t>2026-01-07 12:47:35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amp_damp --os_gamma_phi 0.01 --os_gamma_1 &lt;FILLME&gt; --os_noise_qubits subset --os_noise_subset 2 --logical_basis noise_diag --os_t_max 5.0 --os_t_steps 25 --output v23_ampd_g005_subset2_noise_diag_p400.txt *&gt; v23_ampd_g005_subset2_noise_diag_p400.log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v23_ampd_g005_subset0_noise_diag_p400.txt</w:t>
            </w:r>
          </w:p>
        </w:tc>
        <w:tc>
          <w:tcPr>
            <w:tcW w:type="dxa" w:w="1728"/>
          </w:tcPr>
          <w:p>
            <w:r>
              <w:t>2026-01-07 12:45:42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amp_damp --os_gamma_phi 0.01 --os_gamma_1 &lt;FILLME&gt; --os_noise_qubits subset --os_noise_subset 0 --logical_basis noise_diag --os_t_max 5.0 --os_t_steps 25 --output v23_ampd_g005_subset0_noise_diag_p400.txt *&gt; v23_ampd_g005_subset0_noise_diag_p400.log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v23_ampd_g005_subset1_eigen_p1200_report.txt</w:t>
            </w:r>
          </w:p>
        </w:tc>
        <w:tc>
          <w:tcPr>
            <w:tcW w:type="dxa" w:w="1728"/>
          </w:tcPr>
          <w:p>
            <w:r>
              <w:t>2026-01-07 12:28:53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1200 --os_noise_model amp_damp --os_gamma_phi 0.01 --os_gamma_1 &lt;FILLME&gt; --os_noise_qubits subset --os_noise_subset 1 --logical_basis eigen --os_t_max 5.0 --os_t_steps 25 --output v23_ampd_g005_subset1_eigen_p1200_report.txt *&gt; v23_ampd_g005_subset1_eigen_p1200_report.log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v23_ampd_g005_subset1_noise_diag_p1200_report.txt</w:t>
            </w:r>
          </w:p>
        </w:tc>
        <w:tc>
          <w:tcPr>
            <w:tcW w:type="dxa" w:w="1728"/>
          </w:tcPr>
          <w:p>
            <w:r>
              <w:t>2026-01-07 12:24:45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1200 --os_noise_model amp_damp --os_gamma_phi 0.01 --os_gamma_1 &lt;FILLME&gt; --os_noise_qubits subset --os_noise_subset 1 --logical_basis noise_diag --os_t_max 5.0 --os_t_steps 25 --output v23_ampd_g005_subset1_noise_diag_p1200_report.txt *&gt; v23_ampd_g005_subset1_noise_diag_p1200_report.log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v23_ampd_subset_q1_eigen_report.txt</w:t>
            </w:r>
          </w:p>
        </w:tc>
        <w:tc>
          <w:tcPr>
            <w:tcW w:type="dxa" w:w="1728"/>
          </w:tcPr>
          <w:p>
            <w:r>
              <w:t>2026-01-07 12:14:27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amp_damp --os_gamma_phi 0.01 --os_gamma_1 &lt;FILLME&gt; --os_noise_qubits subset --os_noise_subset 1 --logical_basis eigen --os_t_max 5.0 --os_t_steps 25 --output v23_ampd_subset_q1_eigen_report.txt *&gt; v23_ampd_subset_q1_eigen_report.log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v23_ampd_subset_q1_noise_diag_report.txt</w:t>
            </w:r>
          </w:p>
        </w:tc>
        <w:tc>
          <w:tcPr>
            <w:tcW w:type="dxa" w:w="1728"/>
          </w:tcPr>
          <w:p>
            <w:r>
              <w:t>2026-01-07 12:10:52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amp_damp --os_gamma_phi 0.01 --os_gamma_1 &lt;FILLME&gt; --os_noise_qubits subset --os_noise_subset 1 --logical_basis noise_diag --os_t_max 5.0 --os_t_steps 25 --output v23_ampd_subset_q1_noise_diag_report.txt *&gt; v23_ampd_subset_q1_noise_diag_report.log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v23_phi010_subset_q1_eigen_report.txt</w:t>
            </w:r>
          </w:p>
        </w:tc>
        <w:tc>
          <w:tcPr>
            <w:tcW w:type="dxa" w:w="1728"/>
          </w:tcPr>
          <w:p>
            <w:r>
              <w:t>2026-01-07 12:04:04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&lt;FILLME&gt; --os_gamma_phi 0.01 --os_noise_qubits subset --os_noise_subset 1 --logical_basis eigen --os_t_max 5.0 --os_t_steps 25 --output v23_phi010_subset_q1_eigen_report.txt *&gt; v23_phi010_subset_q1_eigen_report.log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 model not encoded; fill manually; Assumed gamma_phi=0.01 (not encoded)</w:t>
            </w:r>
          </w:p>
        </w:tc>
      </w:tr>
      <w:tr>
        <w:tc>
          <w:tcPr>
            <w:tcW w:type="dxa" w:w="1728"/>
          </w:tcPr>
          <w:p>
            <w:r>
              <w:t>v23_phi010_subset_q1_eigen_runlog.txt</w:t>
            </w:r>
          </w:p>
        </w:tc>
        <w:tc>
          <w:tcPr>
            <w:tcW w:type="dxa" w:w="1728"/>
          </w:tcPr>
          <w:p>
            <w:r>
              <w:t>2026-01-07 12:04:04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&lt;FILLME&gt; --os_gamma_phi 0.01 --os_noise_qubits subset --os_noise_subset 1 --logical_basis eigen --os_t_max 5.0 --os_t_steps 25 --output v23_phi010_subset_q1_eigen_runlog.txt *&gt; v23_phi010_subset_q1_eigen_runlog.log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 model not encoded; fill manually; Assumed gamma_phi=0.01 (not encoded)</w:t>
            </w:r>
          </w:p>
        </w:tc>
      </w:tr>
      <w:tr>
        <w:tc>
          <w:tcPr>
            <w:tcW w:type="dxa" w:w="1728"/>
          </w:tcPr>
          <w:p>
            <w:r>
              <w:t>v23_phi010_subset_q1_noise_diag_report.txt</w:t>
            </w:r>
          </w:p>
        </w:tc>
        <w:tc>
          <w:tcPr>
            <w:tcW w:type="dxa" w:w="1728"/>
          </w:tcPr>
          <w:p>
            <w:r>
              <w:t>2026-01-07 12:00:28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&lt;FILLME&gt; --os_gamma_phi 0.01 --os_noise_qubits subset --os_noise_subset 1 --logical_basis noise_diag --os_t_max 5.0 --os_t_steps 25 --output v23_phi010_subset_q1_noise_diag_report.txt *&gt; v23_phi010_subset_q1_noise_diag_report.log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 model not encoded; fill manually; Assumed gamma_phi=0.01 (not encoded)</w:t>
            </w:r>
          </w:p>
        </w:tc>
      </w:tr>
      <w:tr>
        <w:tc>
          <w:tcPr>
            <w:tcW w:type="dxa" w:w="1728"/>
          </w:tcPr>
          <w:p>
            <w:r>
              <w:t>v23_phi010_subset_q1_noise_diag_runlog.txt</w:t>
            </w:r>
          </w:p>
        </w:tc>
        <w:tc>
          <w:tcPr>
            <w:tcW w:type="dxa" w:w="1728"/>
          </w:tcPr>
          <w:p>
            <w:r>
              <w:t>2026-01-07 12:00:28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400 --os_noise_model &lt;FILLME&gt; --os_gamma_phi 0.01 --os_noise_qubits subset --os_noise_subset 1 --logical_basis noise_diag --os_t_max 5.0 --os_t_steps 25 --output v23_phi010_subset_q1_noise_diag_runlog.txt *&gt; v23_phi010_subset_q1_noise_diag_runlog.log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Noise model not encoded; fill manually; Assumed gamma_phi=0.01 (not encoded)</w:t>
            </w:r>
          </w:p>
        </w:tc>
      </w:tr>
      <w:tr>
        <w:tc>
          <w:tcPr>
            <w:tcW w:type="dxa" w:w="1728"/>
          </w:tcPr>
          <w:p>
            <w:r>
              <w:t>v23_deph_phi010_q0_eigen_p1200.txt</w:t>
            </w:r>
          </w:p>
        </w:tc>
        <w:tc>
          <w:tcPr>
            <w:tcW w:type="dxa" w:w="1728"/>
          </w:tcPr>
          <w:p>
            <w:r>
              <w:t>2026-01-07 11:42:34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1200 --os_noise_model dephasing --os_gamma_phi 0.01 --os_noise_qubits all --logical_basis eigen --os_t_max 5.0 --os_t_steps 25 --output v23_deph_phi010_q0_eigen_p1200.txt *&gt; v23_deph_phi010_q0_eigen_p1200.log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  <w:tr>
        <w:tc>
          <w:tcPr>
            <w:tcW w:type="dxa" w:w="1728"/>
          </w:tcPr>
          <w:p>
            <w:r>
              <w:t>v23_deph_phi010_q0_noise_diag_p1200.txt</w:t>
            </w:r>
          </w:p>
        </w:tc>
        <w:tc>
          <w:tcPr>
            <w:tcW w:type="dxa" w:w="1728"/>
          </w:tcPr>
          <w:p>
            <w:r>
              <w:t>2026-01-07 11:39:30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8"/>
              </w:rPr>
              <w:t>python -X utf8 -u .\v0_7_convergence_families_v23.py --n_qubits 4 --seeds_per_batch 5000 --batches 3 --open_system --os_include_baselines --os_pairs_per_batch 1200 --os_noise_model dephasing --os_gamma_phi 0.01 --os_noise_qubits all --logical_basis noise_diag --os_t_max 5.0 --os_t_steps 25 --output v23_deph_phi010_q0_noise_diag_p1200.txt *&gt; v23_deph_phi010_q0_noise_diag_p1200.log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Assumed gamma_phi=0.01 (not encoded)</w:t>
            </w:r>
          </w:p>
        </w:tc>
      </w:tr>
    </w:tbl>
    <w:p/>
    <w:p>
      <w:pPr>
        <w:pStyle w:val="Heading1"/>
      </w:pPr>
      <w:r>
        <w:t>Appendix — Command template (PowerShell)</w:t>
      </w:r>
    </w:p>
    <w:p>
      <w:r>
        <w:rPr>
          <w:rFonts w:ascii="Consolas" w:hAnsi="Consolas" w:eastAsia="Consolas"/>
          <w:sz w:val="18"/>
        </w:rPr>
        <w:t>python -X utf8 -u .\v0_7_convergence_families_v23_randK_win.py --n_qubits 4 --seeds_per_batch 5000 --batches 3 --open_system --os_include_baselines --os_pairs_per_batch 400 --os_noise_model &lt;dephasing|amp_damp|both|depolar&gt; --os_gamma_phi &lt;...&gt; [--os_gamma_1 &lt;...&gt;] --os_noise_qubits &lt;all|subset&gt; [--os_noise_subset &lt;i&gt; [&lt;j&gt; ...]] --logical_basis &lt;eigen|noise_diag&gt; --os_t_max 5.0 --os_t_steps 25 [--os_states_mode rand64] --output &lt;OUT.txt&gt; *&gt; &lt;OUT.log&gt;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